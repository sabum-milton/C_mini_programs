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 Programs</w:t>
      </w:r>
    </w:p>
    <w:p>
      <w:pPr>
        <w:pStyle w:val="Subtitle"/>
      </w:pPr>
      <w:r>
        <w:t>Functions in C — 10 practice projects</w:t>
      </w:r>
    </w:p>
    <w:p>
      <w:r>
        <w:t>Each project is designed to help you practise functions, loops, variables, C data types, and arrays.</w:t>
      </w:r>
    </w:p>
    <w:p>
      <w:pPr>
        <w:pStyle w:val="Heading2"/>
      </w:pPr>
      <w:r>
        <w:t>1. Temperature Converter</w:t>
      </w:r>
    </w:p>
    <w:p>
      <w:r>
        <w:t>Convert Celsius to Fahrenheit and Fahrenheit to Celsius. Use separate functions for each conversion and a looped menu so the user can perform several conversions.</w:t>
      </w:r>
    </w:p>
    <w:p>
      <w:pPr>
        <w:pStyle w:val="Heading2"/>
      </w:pPr>
      <w:r>
        <w:t>2. Simple Calculator</w:t>
      </w:r>
    </w:p>
    <w:p>
      <w:r>
        <w:t>Build a calculator for addition, subtraction, multiplication, and division. Store values as float or double, use a function for every operation, and repeat until the user chooses to exit.</w:t>
      </w:r>
    </w:p>
    <w:p>
      <w:pPr>
        <w:pStyle w:val="Heading2"/>
      </w:pPr>
      <w:r>
        <w:t>3. Student Grade Calculator</w:t>
      </w:r>
    </w:p>
    <w:p>
      <w:r>
        <w:t>Read marks for several subjects into an array, calculate total, average, and letter grade with functions, and use loops to process every subject.</w:t>
      </w:r>
    </w:p>
    <w:p>
      <w:pPr>
        <w:pStyle w:val="Heading2"/>
      </w:pPr>
      <w:r>
        <w:t>4. Number Statistics</w:t>
      </w:r>
    </w:p>
    <w:p>
      <w:r>
        <w:t>Accept an array of integers and find its largest value, smallest value, sum, and average. Make each calculation its own function.</w:t>
      </w:r>
    </w:p>
    <w:p>
      <w:pPr>
        <w:pStyle w:val="Heading2"/>
      </w:pPr>
      <w:r>
        <w:t>5. Multiplication Table Generator</w:t>
      </w:r>
    </w:p>
    <w:p>
      <w:r>
        <w:t>Ask for a number and display its multiplication table up to a chosen limit. Use loops for the table and a function to print one complete table.</w:t>
      </w:r>
    </w:p>
    <w:p>
      <w:pPr>
        <w:pStyle w:val="Heading2"/>
      </w:pPr>
      <w:r>
        <w:t>6. Expense Tracker</w:t>
      </w:r>
    </w:p>
    <w:p>
      <w:r>
        <w:t>Store daily expenses in an array of float values. Add functions to enter expenses, display them, calculate the total, and find the highest expense.</w:t>
      </w:r>
    </w:p>
    <w:p>
      <w:pPr>
        <w:pStyle w:val="Heading2"/>
      </w:pPr>
      <w:r>
        <w:t>7. Guess-the-Number Game</w:t>
      </w:r>
    </w:p>
    <w:p>
      <w:r>
        <w:t>Create a game where the player repeatedly guesses a secret number. Use variables for attempts, loops for repeated guesses, and functions for input checking and game results.</w:t>
      </w:r>
    </w:p>
    <w:p>
      <w:pPr>
        <w:pStyle w:val="Heading2"/>
      </w:pPr>
      <w:r>
        <w:t>8. Array Search and Sort</w:t>
      </w:r>
    </w:p>
    <w:p>
      <w:r>
        <w:t>Let the user enter numbers into an array, search for a chosen number, and sort the array in ascending order. Write separate functions for input, search, sort, and display.</w:t>
      </w:r>
    </w:p>
    <w:p>
      <w:pPr>
        <w:pStyle w:val="Heading2"/>
      </w:pPr>
      <w:r>
        <w:t>9. Password Strength Checker</w:t>
      </w:r>
    </w:p>
    <w:p>
      <w:r>
        <w:t>Read a password as a character array and check its length, digits, uppercase letters, and special characters. Use loops to inspect each character and functions for the checks.</w:t>
      </w:r>
    </w:p>
    <w:p>
      <w:pPr>
        <w:pStyle w:val="Heading2"/>
      </w:pPr>
      <w:r>
        <w:t>10. Mini Library Book Tracker</w:t>
      </w:r>
    </w:p>
    <w:p>
      <w:r>
        <w:t>Store book IDs, titles, and availability using arrays. Create functions to add a book, list books, borrow a book, and return a book. This combines data types, arrays, loops, and functions in one larger project.</w:t>
      </w:r>
    </w:p>
    <w:p>
      <w:pPr>
        <w:pStyle w:val="Heading2"/>
      </w:pPr>
      <w:r>
        <w:t>Suggested approach</w:t>
      </w:r>
    </w:p>
    <w:p>
      <w:r>
        <w:t>Start with projects 1–3, then move through the list. For every project, first write the input and output in main(), then move each task into a small function.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